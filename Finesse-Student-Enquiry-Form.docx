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4608"/>
        <w:gridCol w:w="2592"/>
      </w:tblGrid>
      <w:tr>
        <w:tc>
          <w:tcPr>
            <w:tcW w:type="dxa" w:w="3442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45920" cy="4791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791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42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34"/>
              </w:rPr>
              <w:t>ENQUIRY FORM</w:t>
              <w:br/>
            </w:r>
            <w:r>
              <w:rPr>
                <w:rFonts w:ascii="Calibri" w:hAnsi="Calibri"/>
                <w:b/>
                <w:color w:val="0F766E"/>
                <w:sz w:val="17"/>
              </w:rPr>
              <w:t>FINESSE OVERSEAS EDUCATION</w:t>
            </w:r>
          </w:p>
        </w:tc>
        <w:tc>
          <w:tcPr>
            <w:tcW w:type="dxa" w:w="3442"/>
            <w:tcMar>
              <w:top w:w="60" w:type="dxa"/>
              <w:bottom w:w="4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Date: </w:t>
            </w:r>
            <w:r>
              <w:rPr>
                <w:rFonts w:ascii="Calibri" w:hAnsi="Calibri"/>
                <w:color w:val="0F172A"/>
                <w:sz w:val="20"/>
              </w:rPr>
              <w:t>_________________</w:t>
            </w:r>
          </w:p>
        </w:tc>
      </w:tr>
    </w:tbl>
    <w:p>
      <w:pPr>
        <w:spacing w:before="40" w:after="280"/>
        <w:pBdr>
          <w:bottom w:val="single" w:sz="14" w:space="1" w:color="0F766E"/>
        </w:pBdr>
      </w:pP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Name: </w:t>
      </w:r>
      <w:r>
        <w:rPr>
          <w:rFonts w:ascii="Calibri" w:hAnsi="Calibri"/>
          <w:color w:val="94A3B8"/>
          <w:sz w:val="21"/>
        </w:rPr>
        <w:t>.......................................................................................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Location: </w:t>
      </w:r>
      <w:r>
        <w:rPr>
          <w:rFonts w:ascii="Calibri" w:hAnsi="Calibri"/>
          <w:color w:val="94A3B8"/>
          <w:sz w:val="21"/>
        </w:rPr>
        <w:t>...................................................................................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Mobile No.: </w:t>
      </w:r>
      <w:r>
        <w:rPr>
          <w:rFonts w:ascii="Calibri" w:hAnsi="Calibri"/>
          <w:color w:val="94A3B8"/>
          <w:sz w:val="21"/>
        </w:rPr>
        <w:t xml:space="preserve">...............................    </w:t>
      </w:r>
      <w:r>
        <w:rPr>
          <w:rFonts w:ascii="Calibri" w:hAnsi="Calibri"/>
          <w:b/>
          <w:color w:val="0F172A"/>
          <w:sz w:val="21"/>
        </w:rPr>
        <w:t xml:space="preserve">WhatsApp No.: </w:t>
      </w:r>
      <w:r>
        <w:rPr>
          <w:rFonts w:ascii="Calibri" w:hAnsi="Calibri"/>
          <w:color w:val="94A3B8"/>
          <w:sz w:val="21"/>
        </w:rPr>
        <w:t>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Father's Mobile No.: </w:t>
      </w:r>
      <w:r>
        <w:rPr>
          <w:rFonts w:ascii="Calibri" w:hAnsi="Calibri"/>
          <w:color w:val="94A3B8"/>
          <w:sz w:val="21"/>
        </w:rPr>
        <w:t xml:space="preserve">......................    </w:t>
      </w:r>
      <w:r>
        <w:rPr>
          <w:rFonts w:ascii="Calibri" w:hAnsi="Calibri"/>
          <w:b/>
          <w:color w:val="0F172A"/>
          <w:sz w:val="21"/>
        </w:rPr>
        <w:t xml:space="preserve">Mother's Mobile No.: </w:t>
      </w:r>
      <w:r>
        <w:rPr>
          <w:rFonts w:ascii="Calibri" w:hAnsi="Calibri"/>
          <w:color w:val="94A3B8"/>
          <w:sz w:val="21"/>
        </w:rPr>
        <w:t>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Email: </w:t>
      </w:r>
      <w:r>
        <w:rPr>
          <w:rFonts w:ascii="Calibri" w:hAnsi="Calibri"/>
          <w:color w:val="94A3B8"/>
          <w:sz w:val="21"/>
        </w:rPr>
        <w:t>......................................................................................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Highest Qualification: </w:t>
      </w:r>
      <w:r>
        <w:rPr>
          <w:rFonts w:ascii="Calibri" w:hAnsi="Calibri"/>
          <w:color w:val="94A3B8"/>
          <w:sz w:val="21"/>
        </w:rPr>
        <w:t>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Interested in (Bachelor's / Master's): </w:t>
      </w:r>
      <w:r>
        <w:rPr>
          <w:rFonts w:ascii="Calibri" w:hAnsi="Calibri"/>
          <w:color w:val="94A3B8"/>
          <w:sz w:val="21"/>
        </w:rPr>
        <w:t>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Course: </w:t>
      </w:r>
      <w:r>
        <w:rPr>
          <w:rFonts w:ascii="Calibri" w:hAnsi="Calibri"/>
          <w:color w:val="94A3B8"/>
          <w:sz w:val="21"/>
        </w:rPr>
        <w:t>.....................................................................................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Target Intake: </w:t>
      </w:r>
      <w:r>
        <w:rPr>
          <w:rFonts w:ascii="Calibri" w:hAnsi="Calibri"/>
          <w:color w:val="94A3B8"/>
          <w:sz w:val="21"/>
        </w:rPr>
        <w:t>..............................................................................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Country of Interest: </w:t>
      </w:r>
      <w:r>
        <w:rPr>
          <w:rFonts w:ascii="Calibri" w:hAnsi="Calibri"/>
          <w:color w:val="94A3B8"/>
          <w:sz w:val="21"/>
        </w:rPr>
        <w:t>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Budget: </w:t>
      </w:r>
      <w:r>
        <w:rPr>
          <w:rFonts w:ascii="Calibri" w:hAnsi="Calibri"/>
          <w:color w:val="94A3B8"/>
          <w:sz w:val="21"/>
        </w:rPr>
        <w:t>.....................................................................................</w:t>
      </w:r>
    </w:p>
    <w:p>
      <w:pPr>
        <w:spacing w:before="0" w:after="240" w:line="276" w:lineRule="auto"/>
      </w:pPr>
      <w:r>
        <w:rPr>
          <w:rFonts w:ascii="Calibri" w:hAnsi="Calibri"/>
          <w:b/>
          <w:color w:val="0F172A"/>
          <w:sz w:val="21"/>
        </w:rPr>
        <w:t xml:space="preserve">Finance: Self / Education Loan: </w:t>
      </w:r>
      <w:r>
        <w:rPr>
          <w:rFonts w:ascii="Calibri" w:hAnsi="Calibri"/>
          <w:color w:val="94A3B8"/>
          <w:sz w:val="21"/>
        </w:rPr>
        <w:t>.............................................................</w:t>
      </w:r>
    </w:p>
    <w:p>
      <w:pPr>
        <w:spacing w:before="0" w:after="160" w:line="276" w:lineRule="auto"/>
      </w:pPr>
      <w:r>
        <w:rPr>
          <w:rFonts w:ascii="Calibri" w:hAnsi="Calibri"/>
          <w:b/>
          <w:color w:val="0F172A"/>
          <w:sz w:val="21"/>
        </w:rPr>
        <w:t xml:space="preserve">How do you know about us?: </w:t>
      </w:r>
      <w:r>
        <w:rPr>
          <w:rFonts w:ascii="Calibri" w:hAnsi="Calibri"/>
          <w:color w:val="94A3B8"/>
          <w:sz w:val="21"/>
        </w:rPr>
        <w:t>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10" w:space="0" w:color="0F766E"/>
          <w:left w:val="single" w:sz="10" w:space="0" w:color="0F766E"/>
          <w:bottom w:val="single" w:sz="10" w:space="0" w:color="0F766E"/>
          <w:right w:val="single" w:sz="10" w:space="0" w:color="0F766E"/>
          <w:insideH w:val="none"/>
          <w:insideV w:val="none"/>
        </w:tblBorders>
      </w:tblPr>
      <w:tblGrid>
        <w:gridCol w:w="10325"/>
      </w:tblGrid>
      <w:tr>
        <w:tc>
          <w:tcPr>
            <w:tcW w:type="dxa" w:w="10325"/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766E"/>
                <w:sz w:val="19"/>
              </w:rPr>
              <w:t>FOR OFFICE USE ONLY</w:t>
            </w:r>
            <w:r>
              <w:rPr>
                <w:rFonts w:ascii="Calibri" w:hAnsi="Calibri"/>
                <w:color w:val="475569"/>
                <w:sz w:val="16"/>
              </w:rPr>
              <w:t xml:space="preserve">                                                                             Counseling Record</w:t>
            </w:r>
          </w:p>
        </w:tc>
      </w:tr>
      <w:tr>
        <w:tc>
          <w:tcPr>
            <w:tcW w:type="dxa" w:w="10325"/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766E"/>
                <w:sz w:val="19"/>
              </w:rPr>
              <w:t xml:space="preserve">Attended by: </w:t>
            </w:r>
            <w:r>
              <w:t>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1032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766E"/>
                <w:sz w:val="19"/>
              </w:rPr>
              <w:t xml:space="preserve">Remark: </w:t>
            </w:r>
            <w:r>
              <w:t>................................................................................................................................................</w:t>
              <w:br/>
            </w:r>
            <w:r>
              <w:t xml:space="preserve">               ................................................................................................................................................</w:t>
            </w:r>
          </w:p>
        </w:tc>
      </w:tr>
    </w:tbl>
    <w:p>
      <w:pPr>
        <w:spacing w:before="160" w:after="60"/>
        <w:pBdr>
          <w:top w:val="single" w:sz="10" w:space="1" w:color="0F766E"/>
        </w:pBdr>
        <w:jc w:val="center"/>
      </w:pPr>
      <w:r>
        <w:rPr>
          <w:rFonts w:ascii="Calibri" w:hAnsi="Calibri"/>
          <w:b/>
          <w:color w:val="0F766E"/>
          <w:sz w:val="16"/>
        </w:rPr>
        <w:t>FINESSE OVERSEAS EDUCATION</w:t>
      </w:r>
      <w:r>
        <w:rPr>
          <w:rFonts w:ascii="Calibri" w:hAnsi="Calibri"/>
          <w:color w:val="475569"/>
          <w:sz w:val="16"/>
        </w:rPr>
        <w:t xml:space="preserve">  |  Samarth Sakshi Plaza, 1st Floor, 4th Lane, Rajarampuri, Kolhapur - 416008</w:t>
      </w:r>
    </w:p>
    <w:p>
      <w:pPr>
        <w:spacing w:before="20" w:after="0"/>
        <w:jc w:val="center"/>
      </w:pPr>
      <w:r>
        <w:rPr>
          <w:rFonts w:ascii="Calibri" w:hAnsi="Calibri"/>
          <w:b/>
          <w:color w:val="0F172A"/>
          <w:sz w:val="16"/>
        </w:rPr>
        <w:t>📞 +91-9850069600   •   ✉️ info@finesseoverseas.in   •   🌐 finesseoverseas.com</w:t>
      </w:r>
    </w:p>
    <w:sectPr w:rsidR="00FC693F" w:rsidRPr="0006063C" w:rsidSect="00034616">
      <w:pgSz w:w="11909" w:h="16834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